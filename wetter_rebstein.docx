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A5C9A"/>
          <w:sz w:val="44"/>
        </w:rPr>
        <w:t>Wetterbericht Rebstein SG</w:t>
      </w:r>
    </w:p>
    <w:p>
      <w:pPr>
        <w:spacing w:after="40"/>
        <w:jc w:val="center"/>
      </w:pPr>
      <w:r>
        <w:rPr>
          <w:rFonts w:ascii="Arial" w:hAnsi="Arial"/>
          <w:color w:val="555555"/>
          <w:sz w:val="20"/>
        </w:rPr>
        <w:t>Kanton St. Gallen  ·  415 m ü.M.  ·  47.3984°N / 9.5821°E</w:t>
      </w:r>
    </w:p>
    <w:p>
      <w:pPr>
        <w:spacing w:after="80"/>
        <w:jc w:val="center"/>
      </w:pPr>
      <w:r>
        <w:rPr>
          <w:rFonts w:ascii="Arial" w:hAnsi="Arial"/>
          <w:color w:val="999999"/>
          <w:sz w:val="18"/>
        </w:rPr>
        <w:t>Quelle: SRF Meteo (srf.ch/meteo)  ·  16. März 2026</w:t>
      </w:r>
    </w:p>
    <w:p>
      <w:pPr>
        <w:pBdr>
          <w:bottom w:val="single" w:sz="8" w:color="1A5C9A"/>
        </w:pBdr>
        <w:spacing w:before="40" w:after="200"/>
      </w:pPr>
      <w:r>
        <w:rPr>
          <w:sz w:val="2"/>
        </w:rPr>
      </w:r>
    </w:p>
    <w:p>
      <w:pPr>
        <w:spacing w:before="40" w:after="80"/>
      </w:pPr>
      <w:r>
        <w:rPr>
          <w:rFonts w:ascii="Arial" w:hAnsi="Arial"/>
          <w:b/>
          <w:color w:val="C05020"/>
          <w:sz w:val="26"/>
        </w:rPr>
        <w:t>Aktive Wetterwarnung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top w:val="single" w:sz="6" w:color="E6A817"/>
              <w:bottom w:val="single" w:sz="6" w:color="E6A817"/>
              <w:left w:val="single" w:sz="6" w:color="E6A817"/>
              <w:right w:val="single" w:sz="6" w:color="E6A817"/>
            </w:tcBorders>
          </w:tcPr>
          <w:p>
            <w:pPr>
              <w:spacing w:before="80" w:after="80"/>
              <w:ind w:left="170"/>
            </w:pPr>
            <w:r>
              <w:rPr>
                <w:rFonts w:ascii="Arial" w:hAnsi="Arial"/>
                <w:b/>
                <w:color w:val="7D4E00"/>
                <w:sz w:val="20"/>
              </w:rPr>
              <w:t>⚠️  Bodenfrost – Stufe Gelb | St. Galler Rheintal: verbreitet Gefahr vor Bodenfrost über mehrere Tage. Gültig: Dienstag 03:00 Uhr bis Freitag 08:00 Uhr</w:t>
            </w:r>
          </w:p>
        </w:tc>
      </w:tr>
    </w:tbl>
    <w:p>
      <w:pPr>
        <w:spacing w:after="120"/>
      </w:pPr>
    </w:p>
    <w:p>
      <w:pPr>
        <w:spacing w:before="80" w:after="100"/>
      </w:pPr>
      <w:r>
        <w:rPr>
          <w:rFonts w:ascii="Arial" w:hAnsi="Arial"/>
          <w:b/>
          <w:color w:val="1A5C9A"/>
          <w:sz w:val="26"/>
        </w:rPr>
        <w:t>Heute – Montag, 16. März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Tageshöchst</w:t>
            </w:r>
          </w:p>
        </w:tc>
        <w:tc>
          <w:tcPr>
            <w:tcW w:type="dxa" w:w="2351"/>
            <w:shd w:val="clear" w:color="auto" w:fill="1A5C9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Tiefstnacht</w:t>
            </w:r>
          </w:p>
        </w:tc>
        <w:tc>
          <w:tcPr>
            <w:tcW w:type="dxa" w:w="2351"/>
            <w:shd w:val="clear" w:color="auto" w:fill="1A5C9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Wind</w:t>
            </w:r>
          </w:p>
        </w:tc>
        <w:tc>
          <w:tcPr>
            <w:tcW w:type="dxa" w:w="2351"/>
            <w:shd w:val="clear" w:color="auto" w:fill="1A5C9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Sonnenauf-/untergang</w:t>
            </w:r>
          </w:p>
        </w:tc>
      </w:tr>
      <w:tr>
        <w:tc>
          <w:tcPr>
            <w:tcW w:type="dxa" w:w="2351"/>
            <w:shd w:val="clear" w:color="auto" w:fill="EBF4FB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10°C</w:t>
            </w:r>
          </w:p>
        </w:tc>
        <w:tc>
          <w:tcPr>
            <w:tcW w:type="dxa" w:w="2351"/>
            <w:shd w:val="clear" w:color="auto" w:fill="EBF4FB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1°C</w:t>
            </w:r>
          </w:p>
        </w:tc>
        <w:tc>
          <w:tcPr>
            <w:tcW w:type="dxa" w:w="2351"/>
            <w:shd w:val="clear" w:color="auto" w:fill="EBF4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7 – 33 km/h (W)</w:t>
            </w:r>
          </w:p>
        </w:tc>
        <w:tc>
          <w:tcPr>
            <w:tcW w:type="dxa" w:w="2351"/>
            <w:shd w:val="clear" w:color="auto" w:fill="EBF4FB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06:34 / 18:25</w:t>
            </w:r>
          </w:p>
        </w:tc>
      </w:tr>
    </w:tbl>
    <w:p>
      <w:pPr>
        <w:spacing w:after="120"/>
      </w:pPr>
    </w:p>
    <w:p>
      <w:pPr>
        <w:spacing w:before="80" w:after="100"/>
      </w:pPr>
      <w:r>
        <w:rPr>
          <w:rFonts w:ascii="Arial" w:hAnsi="Arial"/>
          <w:b/>
          <w:color w:val="1A5C9A"/>
          <w:sz w:val="26"/>
        </w:rPr>
        <w:t>8-Tages-Prognose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47"/>
            <w:shd w:val="clear" w:color="auto" w:fill="1A5C9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Tag</w:t>
            </w:r>
          </w:p>
        </w:tc>
        <w:tc>
          <w:tcPr>
            <w:tcW w:type="dxa" w:w="907"/>
            <w:shd w:val="clear" w:color="auto" w:fill="1A5C9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850"/>
            <w:shd w:val="clear" w:color="auto" w:fill="1A5C9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Nacht</w:t>
            </w:r>
          </w:p>
        </w:tc>
        <w:tc>
          <w:tcPr>
            <w:tcW w:type="dxa" w:w="850"/>
            <w:shd w:val="clear" w:color="auto" w:fill="1A5C9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Tag</w:t>
            </w:r>
          </w:p>
        </w:tc>
        <w:tc>
          <w:tcPr>
            <w:tcW w:type="dxa" w:w="1361"/>
            <w:shd w:val="clear" w:color="auto" w:fill="1A5C9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Niederschl.</w:t>
            </w:r>
          </w:p>
        </w:tc>
        <w:tc>
          <w:tcPr>
            <w:tcW w:type="dxa" w:w="1020"/>
            <w:shd w:val="clear" w:color="auto" w:fill="1A5C9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Regen-%</w:t>
            </w:r>
          </w:p>
        </w:tc>
        <w:tc>
          <w:tcPr>
            <w:tcW w:type="dxa" w:w="2551"/>
            <w:shd w:val="clear" w:color="auto" w:fill="1A5C9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Tendenz</w:t>
            </w:r>
          </w:p>
        </w:tc>
      </w:tr>
      <w:tr>
        <w:tc>
          <w:tcPr>
            <w:tcW w:type="dxa" w:w="1247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/>
                <w:color w:val="1A5C9A"/>
                <w:sz w:val="20"/>
              </w:rPr>
              <w:t>Montag</w:t>
            </w:r>
          </w:p>
        </w:tc>
        <w:tc>
          <w:tcPr>
            <w:tcW w:type="dxa" w:w="907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16.03.</w:t>
            </w:r>
          </w:p>
        </w:tc>
        <w:tc>
          <w:tcPr>
            <w:tcW w:type="dxa" w:w="850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1°</w:t>
            </w:r>
          </w:p>
        </w:tc>
        <w:tc>
          <w:tcPr>
            <w:tcW w:type="dxa" w:w="850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10°</w:t>
            </w:r>
          </w:p>
        </w:tc>
        <w:tc>
          <w:tcPr>
            <w:tcW w:type="dxa" w:w="1361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0.5 mm</w:t>
            </w:r>
          </w:p>
        </w:tc>
        <w:tc>
          <w:tcPr>
            <w:tcW w:type="dxa" w:w="1020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22%</w:t>
            </w:r>
          </w:p>
        </w:tc>
        <w:tc>
          <w:tcPr>
            <w:tcW w:type="dxa" w:w="2551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Leichter Regen, wechselhaft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A5C9A"/>
                <w:sz w:val="20"/>
              </w:rPr>
              <w:t>Dienstag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17.03.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3°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11°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30%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Bewölkt</w:t>
            </w:r>
          </w:p>
        </w:tc>
      </w:tr>
      <w:tr>
        <w:tc>
          <w:tcPr>
            <w:tcW w:type="dxa" w:w="1247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/>
                <w:color w:val="1A5C9A"/>
                <w:sz w:val="20"/>
              </w:rPr>
              <w:t>Mittwoch</w:t>
            </w:r>
          </w:p>
        </w:tc>
        <w:tc>
          <w:tcPr>
            <w:tcW w:type="dxa" w:w="907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18.03.</w:t>
            </w:r>
          </w:p>
        </w:tc>
        <w:tc>
          <w:tcPr>
            <w:tcW w:type="dxa" w:w="850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0°</w:t>
            </w:r>
          </w:p>
        </w:tc>
        <w:tc>
          <w:tcPr>
            <w:tcW w:type="dxa" w:w="850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13°</w:t>
            </w:r>
          </w:p>
        </w:tc>
        <w:tc>
          <w:tcPr>
            <w:tcW w:type="dxa" w:w="1361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020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&lt;5%</w:t>
            </w:r>
          </w:p>
        </w:tc>
        <w:tc>
          <w:tcPr>
            <w:tcW w:type="dxa" w:w="2551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Heiter bis wolkig</w:t>
            </w:r>
          </w:p>
        </w:tc>
      </w:tr>
      <w:tr>
        <w:tc>
          <w:tcPr>
            <w:tcW w:type="dxa" w:w="1247"/>
            <w:shd w:val="clear" w:color="auto" w:fill="FFF3CD"/>
          </w:tcPr>
          <w:p>
            <w:pPr>
              <w:jc w:val="left"/>
            </w:pPr>
            <w:r>
              <w:rPr>
                <w:rFonts w:ascii="Arial" w:hAnsi="Arial"/>
                <w:b/>
                <w:color w:val="1A5C9A"/>
                <w:sz w:val="20"/>
              </w:rPr>
              <w:t>Donnerstag</w:t>
            </w:r>
          </w:p>
        </w:tc>
        <w:tc>
          <w:tcPr>
            <w:tcW w:type="dxa" w:w="907"/>
            <w:shd w:val="clear" w:color="auto" w:fill="FFF3CD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19.03.</w:t>
            </w:r>
          </w:p>
        </w:tc>
        <w:tc>
          <w:tcPr>
            <w:tcW w:type="dxa" w:w="850"/>
            <w:shd w:val="clear" w:color="auto" w:fill="FFF3CD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C03000"/>
                <w:sz w:val="20"/>
              </w:rPr>
              <w:t>-1°</w:t>
            </w:r>
          </w:p>
        </w:tc>
        <w:tc>
          <w:tcPr>
            <w:tcW w:type="dxa" w:w="850"/>
            <w:shd w:val="clear" w:color="auto" w:fill="FFF3CD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13°</w:t>
            </w:r>
          </w:p>
        </w:tc>
        <w:tc>
          <w:tcPr>
            <w:tcW w:type="dxa" w:w="1361"/>
            <w:shd w:val="clear" w:color="auto" w:fill="FFF3CD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020"/>
            <w:shd w:val="clear" w:color="auto" w:fill="FFF3CD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&lt;5%</w:t>
            </w:r>
          </w:p>
        </w:tc>
        <w:tc>
          <w:tcPr>
            <w:tcW w:type="dxa" w:w="2551"/>
            <w:shd w:val="clear" w:color="auto" w:fill="FFF3CD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Sonnig, Frost in der Nacht</w:t>
            </w:r>
          </w:p>
        </w:tc>
      </w:tr>
      <w:tr>
        <w:tc>
          <w:tcPr>
            <w:tcW w:type="dxa" w:w="1247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/>
                <w:color w:val="1A5C9A"/>
                <w:sz w:val="20"/>
              </w:rPr>
              <w:t>Freitag</w:t>
            </w:r>
          </w:p>
        </w:tc>
        <w:tc>
          <w:tcPr>
            <w:tcW w:type="dxa" w:w="907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20.03.</w:t>
            </w:r>
          </w:p>
        </w:tc>
        <w:tc>
          <w:tcPr>
            <w:tcW w:type="dxa" w:w="850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0°</w:t>
            </w:r>
          </w:p>
        </w:tc>
        <w:tc>
          <w:tcPr>
            <w:tcW w:type="dxa" w:w="850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12°</w:t>
            </w:r>
          </w:p>
        </w:tc>
        <w:tc>
          <w:tcPr>
            <w:tcW w:type="dxa" w:w="1361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020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6%</w:t>
            </w:r>
          </w:p>
        </w:tc>
        <w:tc>
          <w:tcPr>
            <w:tcW w:type="dxa" w:w="2551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Überwiegend freundlich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A5C9A"/>
                <w:sz w:val="20"/>
              </w:rPr>
              <w:t>Samstag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21.03.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1°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11°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0.1 mm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29%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Wechselhaft</w:t>
            </w:r>
          </w:p>
        </w:tc>
      </w:tr>
      <w:tr>
        <w:tc>
          <w:tcPr>
            <w:tcW w:type="dxa" w:w="1247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/>
                <w:color w:val="1A5C9A"/>
                <w:sz w:val="20"/>
              </w:rPr>
              <w:t>Sonntag</w:t>
            </w:r>
          </w:p>
        </w:tc>
        <w:tc>
          <w:tcPr>
            <w:tcW w:type="dxa" w:w="907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22.03.</w:t>
            </w:r>
          </w:p>
        </w:tc>
        <w:tc>
          <w:tcPr>
            <w:tcW w:type="dxa" w:w="850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1°</w:t>
            </w:r>
          </w:p>
        </w:tc>
        <w:tc>
          <w:tcPr>
            <w:tcW w:type="dxa" w:w="850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13°</w:t>
            </w:r>
          </w:p>
        </w:tc>
        <w:tc>
          <w:tcPr>
            <w:tcW w:type="dxa" w:w="1361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020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8%</w:t>
            </w:r>
          </w:p>
        </w:tc>
        <w:tc>
          <w:tcPr>
            <w:tcW w:type="dxa" w:w="2551"/>
            <w:shd w:val="clear" w:color="auto" w:fill="EBF4FB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Heiter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A5C9A"/>
                <w:sz w:val="20"/>
              </w:rPr>
              <w:t>Montag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23.03.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2°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14°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12%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Freundlich, wärmer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Arial" w:hAnsi="Arial"/>
          <w:color w:val="888888"/>
          <w:sz w:val="16"/>
        </w:rPr>
        <w:t>Nacht = Tiefstwert (nächtliche Temperatur)  ·  Tag = Tageshöchstwert</w:t>
      </w:r>
    </w:p>
    <w:p>
      <w:pPr>
        <w:pBdr>
          <w:top w:val="single" w:sz="4" w:color="CCCCCC"/>
        </w:pBdr>
        <w:spacing w:before="160" w:after="60"/>
      </w:pPr>
      <w:r>
        <w:rPr>
          <w:sz w:val="2"/>
        </w:rPr>
      </w:r>
    </w:p>
    <w:p>
      <w:pPr>
        <w:jc w:val="center"/>
      </w:pPr>
      <w:r>
        <w:rPr>
          <w:rFonts w:ascii="Arial" w:hAnsi="Arial"/>
          <w:color w:val="999999"/>
          <w:sz w:val="16"/>
        </w:rPr>
        <w:t>Daten: SRF Meteo — srf.ch/meteo — Rebstein SG, 415 m ü.M.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